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2E74B5"/>
          <w:sz w:val="48"/>
        </w:rPr>
        <w:t>Construindo um Projeto Ágil no GitHub</w:t>
      </w:r>
    </w:p>
    <w:p>
      <w:pPr>
        <w:spacing w:after="360"/>
        <w:jc w:val="center"/>
      </w:pPr>
      <w:r>
        <w:rPr>
          <w:color w:val="1F4D78"/>
          <w:sz w:val="30"/>
        </w:rPr>
        <w:t>Da Gestão ao Controle de Qualidade</w:t>
      </w:r>
    </w:p>
    <w:p>
      <w:pPr>
        <w:spacing w:after="480"/>
        <w:jc w:val="center"/>
      </w:pPr>
      <w:r>
        <w:rPr>
          <w:color w:val="555555"/>
          <w:sz w:val="22"/>
        </w:rPr>
        <w:t>Projeto acadêmico - TechFlow Solutions</w:t>
        <w:br/>
        <w:t>Sistema web de gerenciamento de tarefas para uma startup de logística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Resumo executivo</w:t>
            </w:r>
            <w:r>
              <w:br/>
              <w:t>Este trabalho apresenta um projeto prático de Engenharia de Software com repositório Git, Kanban, CRUD web, testes automatizados, GitHub Actions e documentação de mudança de escopo.</w:t>
            </w:r>
          </w:p>
        </w:tc>
      </w:tr>
    </w:tbl>
    <w:p>
      <w:r>
        <w:br w:type="page"/>
      </w:r>
    </w:p>
    <w:p>
      <w:pPr>
        <w:pStyle w:val="Heading1"/>
      </w:pPr>
      <w:r>
        <w:t>1. Descrição do projeto e escopo inicial</w:t>
      </w:r>
    </w:p>
    <w:p>
      <w:pPr>
        <w:jc w:val="both"/>
      </w:pPr>
      <w:r>
        <w:t>A TechFlow Solutions foi contratada por uma startup de logística para desenvolver um sistema web de gerenciamento de tarefas. A solução permite registrar atividades, acompanhar responsáveis, visualizar o andamento do trabalho em um quadro Kanban e manter evidências do processo de desenvolvimento no GitHub.</w:t>
      </w:r>
    </w:p>
    <w:p>
      <w:pPr>
        <w:jc w:val="both"/>
      </w:pPr>
      <w:r>
        <w:t>O escopo inicial foi definido para manter o produto simples, funcional e alinhado aos objetivos da disciplina. O foco ficou no ciclo completo de software: planejamento, modelagem, versionamento, implementação, testes, automação e documentação.</w:t>
      </w:r>
    </w:p>
    <w:p>
      <w:pPr>
        <w:pStyle w:val="ListBullet"/>
        <w:spacing w:after="80"/>
      </w:pPr>
      <w:r>
        <w:t>Cadastrar tarefas com título, descrição, responsável e prazo.</w:t>
      </w:r>
    </w:p>
    <w:p>
      <w:pPr>
        <w:pStyle w:val="ListBullet"/>
        <w:spacing w:after="80"/>
      </w:pPr>
      <w:r>
        <w:t>Listar tarefas nas colunas A fazer, Em progresso e Concluído.</w:t>
      </w:r>
    </w:p>
    <w:p>
      <w:pPr>
        <w:pStyle w:val="ListBullet"/>
        <w:spacing w:after="80"/>
      </w:pPr>
      <w:r>
        <w:t>Atualizar o status de cada tarefa conforme o avanço do trabalho.</w:t>
      </w:r>
    </w:p>
    <w:p>
      <w:pPr>
        <w:pStyle w:val="ListBullet"/>
        <w:spacing w:after="80"/>
      </w:pPr>
      <w:r>
        <w:t>Excluir tarefas cadastradas incorretamente ou que não fazem mais parte do escopo.</w:t>
      </w:r>
    </w:p>
    <w:p>
      <w:pPr>
        <w:pStyle w:val="ListBullet"/>
        <w:spacing w:after="80"/>
      </w:pPr>
      <w:r>
        <w:t>Filtrar tarefas por status e pesquisar por texto.</w:t>
      </w:r>
    </w:p>
    <w:p>
      <w:pPr>
        <w:pStyle w:val="ListBullet"/>
        <w:spacing w:after="80"/>
      </w:pPr>
      <w:r>
        <w:t>Executar testes automatizados e validação de qualidade no GitHub Actions.</w:t>
      </w:r>
    </w:p>
    <w:p>
      <w:pPr>
        <w:pStyle w:val="Heading2"/>
      </w:pPr>
      <w:r>
        <w:t>Estrutura prática do repositório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F2F4F7"/>
          </w:tcPr>
          <w:p>
            <w:r>
              <w:rPr>
                <w:b/>
              </w:rPr>
              <w:t>Diretório</w:t>
            </w:r>
          </w:p>
        </w:tc>
        <w:tc>
          <w:tcPr>
            <w:tcW w:type="dxa" w:w="6048"/>
            <w:shd w:fill="F2F4F7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680"/>
          </w:tcPr>
          <w:p>
            <w:r>
              <w:t>src/</w:t>
            </w:r>
          </w:p>
        </w:tc>
        <w:tc>
          <w:tcPr>
            <w:tcW w:type="dxa" w:w="4680"/>
          </w:tcPr>
          <w:p>
            <w:r>
              <w:t>Código da API, persistência e interface web.</w:t>
            </w:r>
          </w:p>
        </w:tc>
      </w:tr>
      <w:tr>
        <w:tc>
          <w:tcPr>
            <w:tcW w:type="dxa" w:w="4680"/>
          </w:tcPr>
          <w:p>
            <w:r>
              <w:t>tests/</w:t>
            </w:r>
          </w:p>
        </w:tc>
        <w:tc>
          <w:tcPr>
            <w:tcW w:type="dxa" w:w="4680"/>
          </w:tcPr>
          <w:p>
            <w:r>
              <w:t>Testes automatizados do CRUD e validações.</w:t>
            </w:r>
          </w:p>
        </w:tc>
      </w:tr>
      <w:tr>
        <w:tc>
          <w:tcPr>
            <w:tcW w:type="dxa" w:w="4680"/>
          </w:tcPr>
          <w:p>
            <w:r>
              <w:t>docs/</w:t>
            </w:r>
          </w:p>
        </w:tc>
        <w:tc>
          <w:tcPr>
            <w:tcW w:type="dxa" w:w="4680"/>
          </w:tcPr>
          <w:p>
            <w:r>
              <w:t>Documentação acadêmica, Kanban e diagramas UML.</w:t>
            </w:r>
          </w:p>
        </w:tc>
      </w:tr>
      <w:tr>
        <w:tc>
          <w:tcPr>
            <w:tcW w:type="dxa" w:w="4680"/>
          </w:tcPr>
          <w:p>
            <w:r>
              <w:t>.github/workflows/</w:t>
            </w:r>
          </w:p>
        </w:tc>
        <w:tc>
          <w:tcPr>
            <w:tcW w:type="dxa" w:w="4680"/>
          </w:tcPr>
          <w:p>
            <w:r>
              <w:t>Pipeline de integração contínua com GitHub Actions.</w:t>
            </w:r>
          </w:p>
        </w:tc>
      </w:tr>
      <w:tr>
        <w:tc>
          <w:tcPr>
            <w:tcW w:type="dxa" w:w="4680"/>
          </w:tcPr>
          <w:p>
            <w:r>
              <w:t>scripts/</w:t>
            </w:r>
          </w:p>
        </w:tc>
        <w:tc>
          <w:tcPr>
            <w:tcW w:type="dxa" w:w="4680"/>
          </w:tcPr>
          <w:p>
            <w:r>
              <w:t>Scripts auxiliares de qualidade e geração do relatório.</w:t>
            </w:r>
          </w:p>
        </w:tc>
      </w:tr>
    </w:tbl>
    <w:p>
      <w:pPr>
        <w:pStyle w:val="Heading1"/>
      </w:pPr>
      <w:r>
        <w:t>2. Metodologia ágil utilizada</w:t>
      </w:r>
    </w:p>
    <w:p>
      <w:pPr>
        <w:jc w:val="both"/>
      </w:pPr>
      <w:r>
        <w:t>A metodologia adotada foi híbrida, combinando Kanban com práticas leves de Scrum. O Kanban organiza o fluxo nas colunas To Do, In Progress e Done, enquanto o Scrum contribui com backlog priorizado, incrementos curtos e revisão constante do que foi entregue.</w:t>
      </w:r>
    </w:p>
    <w:p>
      <w:pPr>
        <w:pStyle w:val="ListBullet"/>
        <w:spacing w:after="80"/>
      </w:pPr>
      <w:r>
        <w:t>Kanban: visualização do trabalho, redução de tarefas esquecidas e acompanhamento do fluxo.</w:t>
      </w:r>
    </w:p>
    <w:p>
      <w:pPr>
        <w:pStyle w:val="ListBullet"/>
        <w:spacing w:after="80"/>
      </w:pPr>
      <w:r>
        <w:t>Backlog incremental: divisão do projeto em entregas pequenas e verificáveis.</w:t>
      </w:r>
    </w:p>
    <w:p>
      <w:pPr>
        <w:pStyle w:val="ListBullet"/>
        <w:spacing w:after="80"/>
      </w:pPr>
      <w:r>
        <w:t>Commits semânticos: histórico claro e rastreável das alterações.</w:t>
      </w:r>
    </w:p>
    <w:p>
      <w:pPr>
        <w:pStyle w:val="ListBullet"/>
        <w:spacing w:after="80"/>
      </w:pPr>
      <w:r>
        <w:t>Integração contínua: execução automática de testes e qualidade a cada alteração publicada.</w:t>
      </w:r>
    </w:p>
    <w:p>
      <w:pPr>
        <w:pStyle w:val="Heading2"/>
      </w:pPr>
      <w:r>
        <w:t>Cards principais do Kanban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F2F4F7"/>
          </w:tcPr>
          <w:p>
            <w:r>
              <w:rPr>
                <w:b/>
              </w:rPr>
              <w:t>Nº</w:t>
            </w:r>
          </w:p>
        </w:tc>
        <w:tc>
          <w:tcPr>
            <w:tcW w:type="dxa" w:w="5760"/>
            <w:shd w:fill="F2F4F7"/>
          </w:tcPr>
          <w:p>
            <w:r>
              <w:rPr>
                <w:b/>
              </w:rPr>
              <w:t>Card</w:t>
            </w:r>
          </w:p>
        </w:tc>
        <w:tc>
          <w:tcPr>
            <w:tcW w:type="dxa" w:w="2016"/>
            <w:shd w:fill="F2F4F7"/>
          </w:tcPr>
          <w:p>
            <w:r>
              <w:rPr>
                <w:b/>
              </w:rPr>
              <w:t>Coluna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Definir escopo inicial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Criar repositório público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Implementar modelo de tarefas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Implementar API CRUD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Criar interface Kanban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Adicionar filtros básicos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Criar testes automatizados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Configurar GitHub Actions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Revisar documentação</w:t>
            </w:r>
          </w:p>
        </w:tc>
        <w:tc>
          <w:tcPr>
            <w:tcW w:type="dxa" w:w="3120"/>
          </w:tcPr>
          <w:p>
            <w:r>
              <w:t>In Progress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Preparar vídeo pitch</w:t>
            </w:r>
          </w:p>
        </w:tc>
        <w:tc>
          <w:tcPr>
            <w:tcW w:type="dxa" w:w="3120"/>
          </w:tcPr>
          <w:p>
            <w:r>
              <w:t>To Do</w:t>
            </w:r>
          </w:p>
        </w:tc>
      </w:tr>
      <w:tr>
        <w:tc>
          <w:tcPr>
            <w:tcW w:type="dxa" w:w="3120"/>
          </w:tcPr>
          <w:p>
            <w:r>
              <w:t>11</w:t>
            </w:r>
          </w:p>
        </w:tc>
        <w:tc>
          <w:tcPr>
            <w:tcW w:type="dxa" w:w="3120"/>
          </w:tcPr>
          <w:p>
            <w:r>
              <w:t>Adicionar prioridade para tarefas críticas</w:t>
            </w:r>
          </w:p>
        </w:tc>
        <w:tc>
          <w:tcPr>
            <w:tcW w:type="dxa" w:w="3120"/>
          </w:tcPr>
          <w:p>
            <w:r>
              <w:t>Done</w:t>
            </w:r>
          </w:p>
        </w:tc>
      </w:tr>
    </w:tbl>
    <w:p>
      <w:pPr>
        <w:pStyle w:val="Heading1"/>
      </w:pPr>
      <w:r>
        <w:t>3. Importância da modelagem</w:t>
      </w:r>
    </w:p>
    <w:p>
      <w:pPr>
        <w:jc w:val="both"/>
      </w:pPr>
      <w:r>
        <w:t>A modelagem é uma etapa essencial da Engenharia de Software porque transforma necessidades de negócio em representações compreensíveis antes da implementação. Ela reduz ambiguidades, melhora a comunicação entre estudantes, professores e stakeholders, e ajuda a identificar responsabilidades do sistema.</w:t>
      </w:r>
    </w:p>
    <w:p>
      <w:pPr>
        <w:jc w:val="both"/>
      </w:pPr>
      <w:r>
        <w:t>Neste projeto, os diagramas UML foram usados para representar as interações do usuário com o sistema e a estrutura principal das classes que sustentam o CRUD de tarefas.</w:t>
      </w:r>
    </w:p>
    <w:p>
      <w:pPr>
        <w:pStyle w:val="Heading2"/>
      </w:pPr>
      <w:r>
        <w:t>3.1 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10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1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Figura 1 - Diagrama de Casos de Uso.</w:t>
      </w:r>
    </w:p>
    <w:p>
      <w:pPr>
        <w:jc w:val="both"/>
      </w:pPr>
      <w:r>
        <w:t>O diagrama mostra que gestores e membros da equipe interagem com funções como cadastrar, listar, filtrar, atualizar e excluir tarefas. O GitHub Actions aparece como ator externo responsável por executar testes e validar qualidade.</w:t>
      </w:r>
    </w:p>
    <w:p>
      <w:pPr>
        <w:pStyle w:val="Heading2"/>
      </w:pPr>
      <w:r>
        <w:t>3.2 Diagrama de Classes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73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7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Figura 2 - Diagrama de Classes.</w:t>
      </w:r>
    </w:p>
    <w:p>
      <w:pPr>
        <w:jc w:val="both"/>
      </w:pPr>
      <w:r>
        <w:t>O diagrama destaca a classe Task, que representa os dados de cada tarefa, e a classe TaskStore, responsável por persistência, criação, atualização, listagem e remoção. A camada ServerApi expõe essas operações para a interface web.</w:t>
      </w:r>
    </w:p>
    <w:p>
      <w:pPr>
        <w:pStyle w:val="Heading1"/>
      </w:pPr>
      <w:r>
        <w:t>4. Testes automatizados e controle de qualidade</w:t>
      </w:r>
    </w:p>
    <w:p>
      <w:pPr>
        <w:jc w:val="both"/>
      </w:pPr>
      <w:r>
        <w:t>O controle de qualidade foi configurado com testes automatizados usando o módulo nativo node:test. Os testes cobrem o fluxo principal de criação, listagem, atualização, exclusão e validação de entradas inválidas.</w:t>
      </w:r>
    </w:p>
    <w:p>
      <w:pPr>
        <w:jc w:val="both"/>
      </w:pPr>
      <w:r>
        <w:t>Além dos testes, o projeto possui um script de qualidade que executa verificação de sintaxe nos arquivos JavaScript e identifica espaços em branco no final das linhas. O GitHub Actions executa essas validações automaticamente em pushes e pull requests.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Resultado esperado</w:t>
            </w:r>
            <w:r>
              <w:br/>
              <w:t>A cada alteração enviada ao GitHub, o workflow CI deve baixar o código, configurar Node.js, instalar dependências, executar o lint e rodar os testes automatizados.</w:t>
            </w:r>
          </w:p>
        </w:tc>
      </w:tr>
    </w:tbl>
    <w:p>
      <w:pPr>
        <w:pStyle w:val="Heading1"/>
      </w:pPr>
      <w:r>
        <w:t>5. Gestão de mudanças</w:t>
      </w:r>
    </w:p>
    <w:p>
      <w:pPr>
        <w:jc w:val="both"/>
      </w:pPr>
      <w:r>
        <w:t>Durante a simulação, o cliente solicitou uma mudança de escopo: destacar tarefas críticas para facilitar decisões em uma operação logística. A solicitação é coerente com o contexto do cliente, pois atrasos em tarefas críticas podem impactar entregas e atendimento ao consumidor final.</w:t>
      </w:r>
    </w:p>
    <w:p>
      <w:pPr>
        <w:pStyle w:val="ListBullet"/>
        <w:spacing w:after="80"/>
      </w:pPr>
      <w:r>
        <w:t>Novo campo de prioridade no cadastro de tarefas.</w:t>
      </w:r>
    </w:p>
    <w:p>
      <w:pPr>
        <w:pStyle w:val="ListBullet"/>
        <w:spacing w:after="80"/>
      </w:pPr>
      <w:r>
        <w:t>Valores disponíveis: Baixa, Média, Alta e Crítica.</w:t>
      </w:r>
    </w:p>
    <w:p>
      <w:pPr>
        <w:pStyle w:val="ListBullet"/>
        <w:spacing w:after="80"/>
      </w:pPr>
      <w:r>
        <w:t>Filtro por prioridade na API e na interface web.</w:t>
      </w:r>
    </w:p>
    <w:p>
      <w:pPr>
        <w:pStyle w:val="ListBullet"/>
        <w:spacing w:after="80"/>
      </w:pPr>
      <w:r>
        <w:t>Destaque visual para tarefas críticas.</w:t>
      </w:r>
    </w:p>
    <w:p>
      <w:pPr>
        <w:pStyle w:val="ListBullet"/>
        <w:spacing w:after="80"/>
      </w:pPr>
      <w:r>
        <w:t>Atualização dos testes automatizados para cobrir o novo comportamento.</w:t>
      </w:r>
    </w:p>
    <w:p>
      <w:pPr>
        <w:jc w:val="both"/>
      </w:pPr>
      <w:r>
        <w:t>A alteração foi registrada no Kanban como novo card e implementada em commit próprio, mantendo rastreabilidade entre justificativa de negócio, código, testes e documentação.</w:t>
      </w:r>
    </w:p>
    <w:p>
      <w:pPr>
        <w:pStyle w:val="Heading1"/>
      </w:pPr>
      <w:r>
        <w:t>6. Prints comentados do GitHub</w:t>
      </w:r>
    </w:p>
    <w:p>
      <w:pPr>
        <w:jc w:val="both"/>
      </w:pPr>
      <w:r>
        <w:t>Os prints devem ser inseridos após publicar o repositório no GitHub e executar o workflow de CI. Abaixo estão os espaços e comentários já preparados para a versão final da entrega.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F2F4F7"/>
          </w:tcPr>
          <w:p>
            <w:r>
              <w:rPr>
                <w:b/>
              </w:rPr>
              <w:t>Print necessário</w:t>
            </w:r>
          </w:p>
        </w:tc>
        <w:tc>
          <w:tcPr>
            <w:tcW w:type="dxa" w:w="6048"/>
            <w:shd w:fill="F2F4F7"/>
          </w:tcPr>
          <w:p>
            <w:r>
              <w:rPr>
                <w:b/>
              </w:rPr>
              <w:t>Comentário para a entrega</w:t>
            </w:r>
          </w:p>
        </w:tc>
      </w:tr>
      <w:tr>
        <w:tc>
          <w:tcPr>
            <w:tcW w:type="dxa" w:w="4680"/>
          </w:tcPr>
          <w:p>
            <w:r>
              <w:t>Kanban no GitHub Projects</w:t>
            </w:r>
          </w:p>
        </w:tc>
        <w:tc>
          <w:tcPr>
            <w:tcW w:type="dxa" w:w="4680"/>
          </w:tcPr>
          <w:p>
            <w:r>
              <w:t>O quadro evidencia a organização das tarefas nas colunas To Do, In Progress e Done, incluindo o card da mudança de escopo.</w:t>
            </w:r>
          </w:p>
        </w:tc>
      </w:tr>
      <w:tr>
        <w:tc>
          <w:tcPr>
            <w:tcW w:type="dxa" w:w="4680"/>
          </w:tcPr>
          <w:p>
            <w:r>
              <w:t>Histórico de commits</w:t>
            </w:r>
          </w:p>
        </w:tc>
        <w:tc>
          <w:tcPr>
            <w:tcW w:type="dxa" w:w="4680"/>
          </w:tcPr>
          <w:p>
            <w:r>
              <w:t>Os commits semânticos demonstram evolução incremental e facilitam a rastreabilidade das decisões do projeto.</w:t>
            </w:r>
          </w:p>
        </w:tc>
      </w:tr>
      <w:tr>
        <w:tc>
          <w:tcPr>
            <w:tcW w:type="dxa" w:w="4680"/>
          </w:tcPr>
          <w:p>
            <w:r>
              <w:t>GitHub Actions aprovado</w:t>
            </w:r>
          </w:p>
        </w:tc>
        <w:tc>
          <w:tcPr>
            <w:tcW w:type="dxa" w:w="4680"/>
          </w:tcPr>
          <w:p>
            <w:r>
              <w:t>O workflow comprova que testes e validação de qualidade foram automatizados no ciclo de desenvolvimento.</w:t>
            </w:r>
          </w:p>
        </w:tc>
      </w:tr>
    </w:tbl>
    <w:p>
      <w:pPr>
        <w:pStyle w:val="Heading1"/>
      </w:pPr>
      <w:r>
        <w:t>7. Exemplo de solução existente</w:t>
      </w:r>
    </w:p>
    <w:p>
      <w:pPr>
        <w:jc w:val="both"/>
      </w:pPr>
      <w:r>
        <w:t>Um exemplo concreto de solução existente é o Trello, que usa quadros Kanban com cartões e colunas para organizar atividades. Outra solução comum em equipes de software é o Jira. O GitHub Projects cumpre papel semelhante, mas possui a vantagem de estar integrado ao repositório, às issues, aos pull requests, aos commits e ao GitHub Actions.</w:t>
      </w:r>
    </w:p>
    <w:p>
      <w:pPr>
        <w:pStyle w:val="Heading1"/>
      </w:pPr>
      <w:r>
        <w:t>8. Considerações finais</w:t>
      </w:r>
    </w:p>
    <w:p>
      <w:pPr>
        <w:jc w:val="both"/>
      </w:pPr>
      <w:r>
        <w:t>O projeto demonstra como a Engenharia de Software integra planejamento, modelagem, versionamento, implementação, testes e adaptação a mudanças. A atividade também mostra que ferramentas como GitHub, GitHub Projects e GitHub Actions ajudam a reduzir falhas comuns em projetos ágeis, como baixa visibilidade do progresso, comunicação fragmentada e ausência de validação contínua.</w:t>
      </w:r>
    </w:p>
    <w:p>
      <w:pPr>
        <w:pStyle w:val="Heading1"/>
      </w:pPr>
      <w:r>
        <w:t>Referências</w:t>
      </w:r>
    </w:p>
    <w:p>
      <w:pPr>
        <w:pStyle w:val="ListBullet"/>
        <w:spacing w:after="80"/>
      </w:pPr>
      <w:r>
        <w:t>GitHub Docs. GitHub Actions Documentation.</w:t>
      </w:r>
    </w:p>
    <w:p>
      <w:pPr>
        <w:pStyle w:val="ListBullet"/>
        <w:spacing w:after="80"/>
      </w:pPr>
      <w:r>
        <w:t>Pressman, Roger S. Engenharia de Software: Uma Abordagem Profissional.</w:t>
      </w:r>
    </w:p>
    <w:p>
      <w:pPr>
        <w:pStyle w:val="ListBullet"/>
        <w:spacing w:after="80"/>
      </w:pPr>
      <w:r>
        <w:t>Atlassian. Como usar Kanban para melhorar produtividade.</w:t>
      </w:r>
    </w:p>
    <w:p>
      <w:pPr>
        <w:pStyle w:val="ListBullet"/>
        <w:spacing w:after="80"/>
      </w:pPr>
      <w:r>
        <w:t>Canal Programação Fácil. Testes automatizados com GitHub Actions.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TechFlow Task Manager -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